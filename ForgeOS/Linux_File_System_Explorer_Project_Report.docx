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</w:rPr>
        <w:t>OPERATING SYSTEMS AND SYSTEMS PROGRAMMING (25CS2104E)</w:t>
      </w:r>
    </w:p>
    <w:p>
      <w:pPr>
        <w:spacing w:after="100"/>
        <w:jc w:val="center"/>
      </w:pPr>
      <w:r>
        <w:rPr>
          <w:b/>
        </w:rPr>
        <w:t>2026–27, Term-I</w:t>
      </w:r>
    </w:p>
    <w:p>
      <w:pPr>
        <w:spacing w:after="100"/>
        <w:jc w:val="center"/>
      </w:pPr>
      <w:r>
        <w:rPr>
          <w:b/>
        </w:rPr>
        <w:t>PROJECT REPORT</w:t>
      </w:r>
    </w:p>
    <w:p>
      <w:pPr>
        <w:spacing w:after="100"/>
        <w:jc w:val="center"/>
      </w:pPr>
      <w:r>
        <w:rPr>
          <w:b/>
          <w:sz w:val="32"/>
        </w:rPr>
        <w:t>Linux File System Explorer Using System Calls</w:t>
      </w:r>
    </w:p>
    <w:p>
      <w:pPr>
        <w:spacing w:after="100"/>
        <w:jc w:val="center"/>
      </w:pPr>
      <w:r>
        <w:rPr>
          <w:b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</w:rPr>
              <w:t>Roll Number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Student Name</w:t>
            </w:r>
          </w:p>
        </w:tc>
      </w:tr>
      <w:tr>
        <w:tc>
          <w:tcPr>
            <w:tcW w:type="dxa" w:w="4896"/>
          </w:tcPr>
          <w:p>
            <w:r>
              <w:t>2520030381</w:t>
            </w:r>
          </w:p>
        </w:tc>
        <w:tc>
          <w:tcPr>
            <w:tcW w:type="dxa" w:w="4896"/>
          </w:tcPr>
          <w:p>
            <w:r>
              <w:t>Mohammad Faisal Imraan</w:t>
            </w:r>
          </w:p>
        </w:tc>
      </w:tr>
      <w:tr>
        <w:tc>
          <w:tcPr>
            <w:tcW w:type="dxa" w:w="4896"/>
          </w:tcPr>
          <w:p>
            <w:r>
              <w:t>2520030617</w:t>
            </w:r>
          </w:p>
        </w:tc>
        <w:tc>
          <w:tcPr>
            <w:tcW w:type="dxa" w:w="4896"/>
          </w:tcPr>
          <w:p>
            <w:r>
              <w:t>Kaustav Karingula</w:t>
            </w:r>
          </w:p>
        </w:tc>
      </w:tr>
    </w:tbl>
    <w:p/>
    <w:p>
      <w:pPr>
        <w:pStyle w:val="Heading1"/>
        <w:spacing w:before="180" w:after="80"/>
      </w:pPr>
      <w:r>
        <w:t>1. Problem Statement</w:t>
      </w:r>
    </w:p>
    <w:p>
      <w:pPr>
        <w:spacing w:after="100"/>
        <w:jc w:val="left"/>
      </w:pPr>
      <w:r>
        <w:rPr>
          <w:b w:val="0"/>
        </w:rPr>
        <w:t>Users normally interact with files and directories through existing file-management utilities. This project develops a simple command-line file system explorer that performs common file and directory operations directly through Linux system-call interfaces and POSIX APIs. The application makes the interaction between a user program and the Linux file system visible through a menu-driven C program.</w:t>
      </w:r>
    </w:p>
    <w:p>
      <w:pPr>
        <w:spacing w:after="100"/>
        <w:jc w:val="left"/>
      </w:pPr>
      <w:r>
        <w:rPr>
          <w:b w:val="0"/>
        </w:rPr>
        <w:t>The project is relevant to Operating Systems and Systems Programming because it demonstrates file I/O, file descriptors, directory handling, metadata, permissions, and interaction between a user program and Linux.</w:t>
      </w:r>
    </w:p>
    <w:p>
      <w:pPr>
        <w:pStyle w:val="Heading1"/>
        <w:spacing w:before="180" w:after="80"/>
      </w:pPr>
      <w:r>
        <w:t>2. Objectives</w:t>
      </w:r>
    </w:p>
    <w:p>
      <w:pPr>
        <w:pStyle w:val="ListNumber"/>
        <w:spacing w:after="40"/>
      </w:pPr>
      <w:r>
        <w:t>Implement basic file operations such as create, read, write, update and delete.</w:t>
      </w:r>
    </w:p>
    <w:p>
      <w:pPr>
        <w:pStyle w:val="ListNumber"/>
        <w:spacing w:after="40"/>
      </w:pPr>
      <w:r>
        <w:t>Implement directory operations such as list, create and remove.</w:t>
      </w:r>
    </w:p>
    <w:p>
      <w:pPr>
        <w:pStyle w:val="ListNumber"/>
        <w:spacing w:after="40"/>
      </w:pPr>
      <w:r>
        <w:t>Display file or directory information such as size, type and permissions.</w:t>
      </w:r>
    </w:p>
    <w:p>
      <w:pPr>
        <w:pStyle w:val="ListNumber"/>
        <w:spacing w:after="40"/>
      </w:pPr>
      <w:r>
        <w:t>Demonstrate Linux system-call interfaces and POSIX APIs for file-system management.</w:t>
      </w:r>
    </w:p>
    <w:p>
      <w:pPr>
        <w:pStyle w:val="ListNumber"/>
        <w:spacing w:after="40"/>
      </w:pPr>
      <w:r>
        <w:t>Provide a menu-driven command-line interface for selecting operations.</w:t>
      </w:r>
    </w:p>
    <w:p>
      <w:pPr>
        <w:pStyle w:val="ListNumber"/>
        <w:spacing w:after="40"/>
      </w:pPr>
      <w:r>
        <w:t>Display appropriate error messages when an operation fails.</w:t>
      </w:r>
    </w:p>
    <w:p>
      <w:pPr>
        <w:pStyle w:val="Heading1"/>
        <w:spacing w:before="180" w:after="80"/>
      </w:pPr>
      <w:r>
        <w:t>3. Selected Commands and Their Workflow</w:t>
      </w:r>
    </w:p>
    <w:p>
      <w:pPr>
        <w:spacing w:after="100"/>
        <w:jc w:val="left"/>
      </w:pPr>
      <w:r>
        <w:rPr>
          <w:b w:val="0"/>
        </w:rPr>
        <w:t>The explorer uses a menu-driven interface. Each menu option is mapped to a C function, which invokes the Linux/POSIX interface required for the selected operation.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API / Function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List Directory</w:t>
            </w:r>
          </w:p>
        </w:tc>
        <w:tc>
          <w:tcPr>
            <w:tcW w:type="dxa" w:w="2448"/>
          </w:tcPr>
          <w:p>
            <w:r>
              <w:t>opendir(), readdir()</w:t>
            </w:r>
          </w:p>
        </w:tc>
        <w:tc>
          <w:tcPr>
            <w:tcW w:type="dxa" w:w="2448"/>
          </w:tcPr>
          <w:p>
            <w:r>
              <w:t>Open a directory stream and list entries.</w:t>
            </w:r>
          </w:p>
        </w:tc>
      </w:tr>
      <w:tr>
        <w:tc>
          <w:tcPr>
            <w:tcW w:type="dxa" w:w="2448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Create File</w:t>
            </w:r>
          </w:p>
        </w:tc>
        <w:tc>
          <w:tcPr>
            <w:tcW w:type="dxa" w:w="2448"/>
          </w:tcPr>
          <w:p>
            <w:r>
              <w:t>open()</w:t>
            </w:r>
          </w:p>
        </w:tc>
        <w:tc>
          <w:tcPr>
            <w:tcW w:type="dxa" w:w="2448"/>
          </w:tcPr>
          <w:p>
            <w:r>
              <w:t>Create a file and obtain a file descriptor.</w:t>
            </w:r>
          </w:p>
        </w:tc>
      </w:tr>
      <w:tr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Read File</w:t>
            </w:r>
          </w:p>
        </w:tc>
        <w:tc>
          <w:tcPr>
            <w:tcW w:type="dxa" w:w="2448"/>
          </w:tcPr>
          <w:p>
            <w:r>
              <w:t>open(), read(), close()</w:t>
            </w:r>
          </w:p>
        </w:tc>
        <w:tc>
          <w:tcPr>
            <w:tcW w:type="dxa" w:w="2448"/>
          </w:tcPr>
          <w:p>
            <w:r>
              <w:t>Read and display file contents.</w:t>
            </w:r>
          </w:p>
        </w:tc>
      </w:tr>
      <w:tr>
        <w:tc>
          <w:tcPr>
            <w:tcW w:type="dxa" w:w="2448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Write File</w:t>
            </w:r>
          </w:p>
        </w:tc>
        <w:tc>
          <w:tcPr>
            <w:tcW w:type="dxa" w:w="2448"/>
          </w:tcPr>
          <w:p>
            <w:r>
              <w:t>open(), write(), close()</w:t>
            </w:r>
          </w:p>
        </w:tc>
        <w:tc>
          <w:tcPr>
            <w:tcW w:type="dxa" w:w="2448"/>
          </w:tcPr>
          <w:p>
            <w:r>
              <w:t>Write/append data to a file.</w:t>
            </w:r>
          </w:p>
        </w:tc>
      </w:tr>
      <w:tr>
        <w:tc>
          <w:tcPr>
            <w:tcW w:type="dxa" w:w="2448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Update File</w:t>
            </w:r>
          </w:p>
        </w:tc>
        <w:tc>
          <w:tcPr>
            <w:tcW w:type="dxa" w:w="2448"/>
          </w:tcPr>
          <w:p>
            <w:r>
              <w:t>open(), write(), close()</w:t>
            </w:r>
          </w:p>
        </w:tc>
        <w:tc>
          <w:tcPr>
            <w:tcW w:type="dxa" w:w="2448"/>
          </w:tcPr>
          <w:p>
            <w:r>
              <w:t>Replace existing contents using O_TRUNC.</w:t>
            </w:r>
          </w:p>
        </w:tc>
      </w:tr>
      <w:tr>
        <w:tc>
          <w:tcPr>
            <w:tcW w:type="dxa" w:w="2448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Delete File</w:t>
            </w:r>
          </w:p>
        </w:tc>
        <w:tc>
          <w:tcPr>
            <w:tcW w:type="dxa" w:w="2448"/>
          </w:tcPr>
          <w:p>
            <w:r>
              <w:t>unlink()</w:t>
            </w:r>
          </w:p>
        </w:tc>
        <w:tc>
          <w:tcPr>
            <w:tcW w:type="dxa" w:w="2448"/>
          </w:tcPr>
          <w:p>
            <w:r>
              <w:t>Delete a regular file.</w:t>
            </w:r>
          </w:p>
        </w:tc>
      </w:tr>
      <w:tr>
        <w:tc>
          <w:tcPr>
            <w:tcW w:type="dxa" w:w="2448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Create Directory</w:t>
            </w:r>
          </w:p>
        </w:tc>
        <w:tc>
          <w:tcPr>
            <w:tcW w:type="dxa" w:w="2448"/>
          </w:tcPr>
          <w:p>
            <w:r>
              <w:t>mkdir()</w:t>
            </w:r>
          </w:p>
        </w:tc>
        <w:tc>
          <w:tcPr>
            <w:tcW w:type="dxa" w:w="2448"/>
          </w:tcPr>
          <w:p>
            <w:r>
              <w:t>Create a directory.</w:t>
            </w:r>
          </w:p>
        </w:tc>
      </w:tr>
      <w:tr>
        <w:tc>
          <w:tcPr>
            <w:tcW w:type="dxa" w:w="2448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Remove Directory</w:t>
            </w:r>
          </w:p>
        </w:tc>
        <w:tc>
          <w:tcPr>
            <w:tcW w:type="dxa" w:w="2448"/>
          </w:tcPr>
          <w:p>
            <w:r>
              <w:t>rmdir()</w:t>
            </w:r>
          </w:p>
        </w:tc>
        <w:tc>
          <w:tcPr>
            <w:tcW w:type="dxa" w:w="2448"/>
          </w:tcPr>
          <w:p>
            <w:r>
              <w:t>Remove a directory.</w:t>
            </w:r>
          </w:p>
        </w:tc>
      </w:tr>
      <w:tr>
        <w:tc>
          <w:tcPr>
            <w:tcW w:type="dxa" w:w="2448"/>
          </w:tcPr>
          <w:p>
            <w:r>
              <w:t>9</w:t>
            </w:r>
          </w:p>
        </w:tc>
        <w:tc>
          <w:tcPr>
            <w:tcW w:type="dxa" w:w="2448"/>
          </w:tcPr>
          <w:p>
            <w:r>
              <w:t>File/Directory Information</w:t>
            </w:r>
          </w:p>
        </w:tc>
        <w:tc>
          <w:tcPr>
            <w:tcW w:type="dxa" w:w="2448"/>
          </w:tcPr>
          <w:p>
            <w:r>
              <w:t>stat()</w:t>
            </w:r>
          </w:p>
        </w:tc>
        <w:tc>
          <w:tcPr>
            <w:tcW w:type="dxa" w:w="2448"/>
          </w:tcPr>
          <w:p>
            <w:r>
              <w:t>Display size, type and permissions.</w:t>
            </w:r>
          </w:p>
        </w:tc>
      </w:tr>
      <w:tr>
        <w:tc>
          <w:tcPr>
            <w:tcW w:type="dxa" w:w="2448"/>
          </w:tcPr>
          <w:p>
            <w:r>
              <w:t>10</w:t>
            </w:r>
          </w:p>
        </w:tc>
        <w:tc>
          <w:tcPr>
            <w:tcW w:type="dxa" w:w="2448"/>
          </w:tcPr>
          <w:p>
            <w:r>
              <w:t>Show Current Directory</w:t>
            </w:r>
          </w:p>
        </w:tc>
        <w:tc>
          <w:tcPr>
            <w:tcW w:type="dxa" w:w="2448"/>
          </w:tcPr>
          <w:p>
            <w:r>
              <w:t>getcwd()</w:t>
            </w:r>
          </w:p>
        </w:tc>
        <w:tc>
          <w:tcPr>
            <w:tcW w:type="dxa" w:w="2448"/>
          </w:tcPr>
          <w:p>
            <w:r>
              <w:t>Display the current working directory.</w:t>
            </w:r>
          </w:p>
        </w:tc>
      </w:tr>
      <w:tr>
        <w:tc>
          <w:tcPr>
            <w:tcW w:type="dxa" w:w="2448"/>
          </w:tcPr>
          <w:p>
            <w:r>
              <w:t>11</w:t>
            </w:r>
          </w:p>
        </w:tc>
        <w:tc>
          <w:tcPr>
            <w:tcW w:type="dxa" w:w="2448"/>
          </w:tcPr>
          <w:p>
            <w:r>
              <w:t>Exit</w:t>
            </w:r>
          </w:p>
        </w:tc>
        <w:tc>
          <w:tcPr>
            <w:tcW w:type="dxa" w:w="2448"/>
          </w:tcPr>
          <w:p>
            <w:r>
              <w:t>return</w:t>
            </w:r>
          </w:p>
        </w:tc>
        <w:tc>
          <w:tcPr>
            <w:tcW w:type="dxa" w:w="2448"/>
          </w:tcPr>
          <w:p>
            <w:r>
              <w:t>Terminate the program.</w:t>
            </w:r>
          </w:p>
        </w:tc>
      </w:tr>
    </w:tbl>
    <w:p/>
    <w:p>
      <w:pPr>
        <w:pStyle w:val="Heading2"/>
        <w:spacing w:before="180" w:after="80"/>
      </w:pPr>
      <w:r>
        <w:t>3.1 Overall Workflow</w:t>
      </w:r>
    </w:p>
    <w:p>
      <w:pPr>
        <w:pStyle w:val="Code"/>
        <w:ind w:left="360"/>
      </w:pPr>
      <w:r>
        <w:t>Start</w:t>
        <w:br/>
        <w:t xml:space="preserve">  ↓</w:t>
        <w:br/>
        <w:t>Display Menu</w:t>
        <w:br/>
        <w:t xml:space="preserve">  ↓</w:t>
        <w:br/>
        <w:t>Read User Choice</w:t>
        <w:br/>
        <w:t xml:space="preserve">  ↓</w:t>
        <w:br/>
        <w:t>Select File / Directory / Current-Directory Operation</w:t>
        <w:br/>
        <w:t xml:space="preserve">  ↓</w:t>
        <w:br/>
        <w:t>Call Required Linux/POSIX API</w:t>
        <w:br/>
        <w:t xml:space="preserve">  ↓</w:t>
        <w:br/>
        <w:t>Display Result or Error</w:t>
        <w:br/>
        <w:t xml:space="preserve">  ↓</w:t>
        <w:br/>
        <w:t>Return to Menu</w:t>
        <w:br/>
        <w:t xml:space="preserve">  ↓</w:t>
        <w:br/>
        <w:t>Exit when option 11 is selected</w:t>
      </w:r>
    </w:p>
    <w:p>
      <w:pPr>
        <w:pStyle w:val="Heading2"/>
        <w:spacing w:before="180" w:after="80"/>
      </w:pPr>
      <w:r>
        <w:t>3.2 File Workflow</w:t>
      </w:r>
    </w:p>
    <w:p>
      <w:pPr>
        <w:pStyle w:val="Code"/>
        <w:ind w:left="360"/>
      </w:pPr>
      <w:r>
        <w:t>User selects file operation</w:t>
        <w:br/>
        <w:t xml:space="preserve">        ↓</w:t>
        <w:br/>
        <w:t>Enter file path</w:t>
        <w:br/>
        <w:t xml:space="preserve">        ↓</w:t>
        <w:br/>
        <w:t>open() → file descriptor</w:t>
        <w:br/>
        <w:t xml:space="preserve">        ↓</w:t>
        <w:br/>
        <w:t>read() / write() / update</w:t>
        <w:br/>
        <w:t xml:space="preserve">        ↓</w:t>
        <w:br/>
        <w:t>close()</w:t>
        <w:br/>
        <w:t xml:space="preserve">        ↓</w:t>
        <w:br/>
        <w:t>Display result</w:t>
      </w:r>
    </w:p>
    <w:p>
      <w:pPr>
        <w:pStyle w:val="Heading2"/>
        <w:spacing w:before="180" w:after="80"/>
      </w:pPr>
      <w:r>
        <w:t>3.3 Directory Workflow</w:t>
      </w:r>
    </w:p>
    <w:p>
      <w:pPr>
        <w:pStyle w:val="Code"/>
        <w:ind w:left="360"/>
      </w:pPr>
      <w:r>
        <w:t>User selects directory operation</w:t>
        <w:br/>
        <w:t xml:space="preserve">        ↓</w:t>
        <w:br/>
        <w:t>Enter directory path</w:t>
        <w:br/>
        <w:t xml:space="preserve">        ↓</w:t>
        <w:br/>
        <w:t>opendir() → DIR*</w:t>
        <w:br/>
        <w:t xml:space="preserve">        ↓</w:t>
        <w:br/>
        <w:t>readdir() repeatedly</w:t>
        <w:br/>
        <w:t xml:space="preserve">        ↓</w:t>
        <w:br/>
        <w:t>closedir()</w:t>
        <w:br/>
        <w:t xml:space="preserve">        ↓</w:t>
        <w:br/>
        <w:t>Display entries</w:t>
      </w:r>
    </w:p>
    <w:p>
      <w:pPr>
        <w:pStyle w:val="Heading1"/>
        <w:spacing w:before="180" w:after="80"/>
      </w:pPr>
      <w:r>
        <w:t>4. Implementation</w:t>
      </w:r>
    </w:p>
    <w:p>
      <w:pPr>
        <w:spacing w:after="100"/>
        <w:jc w:val="left"/>
      </w:pPr>
      <w:r>
        <w:rPr>
          <w:b w:val="0"/>
        </w:rPr>
        <w:t>The project is implemented in C on Linux/Ubuntu. The source is divided into modules so that the main menu, file operations and directory operations remain organized and reusable.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896"/>
          </w:tcPr>
          <w:p>
            <w:r>
              <w:t>main.c</w:t>
            </w:r>
          </w:p>
        </w:tc>
        <w:tc>
          <w:tcPr>
            <w:tcW w:type="dxa" w:w="4896"/>
          </w:tcPr>
          <w:p>
            <w:r>
              <w:t>Displays the menu, accepts input and calls the selected function.</w:t>
            </w:r>
          </w:p>
        </w:tc>
      </w:tr>
      <w:tr>
        <w:tc>
          <w:tcPr>
            <w:tcW w:type="dxa" w:w="4896"/>
          </w:tcPr>
          <w:p>
            <w:r>
              <w:t>file_ops.c</w:t>
            </w:r>
          </w:p>
        </w:tc>
        <w:tc>
          <w:tcPr>
            <w:tcW w:type="dxa" w:w="4896"/>
          </w:tcPr>
          <w:p>
            <w:r>
              <w:t>Implements create, read, write, update, delete and metadata operations.</w:t>
            </w:r>
          </w:p>
        </w:tc>
      </w:tr>
      <w:tr>
        <w:tc>
          <w:tcPr>
            <w:tcW w:type="dxa" w:w="4896"/>
          </w:tcPr>
          <w:p>
            <w:r>
              <w:t>file_ops.h</w:t>
            </w:r>
          </w:p>
        </w:tc>
        <w:tc>
          <w:tcPr>
            <w:tcW w:type="dxa" w:w="4896"/>
          </w:tcPr>
          <w:p>
            <w:r>
              <w:t>Declarations for file-operation functions.</w:t>
            </w:r>
          </w:p>
        </w:tc>
      </w:tr>
      <w:tr>
        <w:tc>
          <w:tcPr>
            <w:tcW w:type="dxa" w:w="4896"/>
          </w:tcPr>
          <w:p>
            <w:r>
              <w:t>dir_ops.c</w:t>
            </w:r>
          </w:p>
        </w:tc>
        <w:tc>
          <w:tcPr>
            <w:tcW w:type="dxa" w:w="4896"/>
          </w:tcPr>
          <w:p>
            <w:r>
              <w:t>Implements directory listing, creation and removal.</w:t>
            </w:r>
          </w:p>
        </w:tc>
      </w:tr>
      <w:tr>
        <w:tc>
          <w:tcPr>
            <w:tcW w:type="dxa" w:w="4896"/>
          </w:tcPr>
          <w:p>
            <w:r>
              <w:t>dir_ops.h</w:t>
            </w:r>
          </w:p>
        </w:tc>
        <w:tc>
          <w:tcPr>
            <w:tcW w:type="dxa" w:w="4896"/>
          </w:tcPr>
          <w:p>
            <w:r>
              <w:t>Declarations for directory-operation functions.</w:t>
            </w:r>
          </w:p>
        </w:tc>
      </w:tr>
      <w:tr>
        <w:tc>
          <w:tcPr>
            <w:tcW w:type="dxa" w:w="4896"/>
          </w:tcPr>
          <w:p>
            <w:r>
              <w:t>Makefile</w:t>
            </w:r>
          </w:p>
        </w:tc>
        <w:tc>
          <w:tcPr>
            <w:tcW w:type="dxa" w:w="4896"/>
          </w:tcPr>
          <w:p>
            <w:r>
              <w:t>Compilation instructions for the project.</w:t>
            </w:r>
          </w:p>
        </w:tc>
      </w:tr>
    </w:tbl>
    <w:p/>
    <w:p>
      <w:pPr>
        <w:pStyle w:val="Heading2"/>
        <w:spacing w:before="180" w:after="80"/>
      </w:pPr>
      <w:r>
        <w:t>4.1 Compilation</w:t>
      </w:r>
    </w:p>
    <w:p>
      <w:pPr>
        <w:pStyle w:val="Code"/>
        <w:ind w:left="360"/>
      </w:pPr>
      <w:r>
        <w:t>gcc -Wall -Wextra -std=c11 main.c file_ops.c dir_ops.c -o file_explorer</w:t>
      </w:r>
    </w:p>
    <w:p>
      <w:pPr>
        <w:pStyle w:val="Code"/>
        <w:ind w:left="360"/>
      </w:pPr>
      <w:r>
        <w:t>./file_explorer</w:t>
      </w:r>
    </w:p>
    <w:p>
      <w:pPr>
        <w:pStyle w:val="Heading1"/>
        <w:spacing w:before="180" w:after="80"/>
      </w:pPr>
      <w:r>
        <w:t>5. Detailed Description of the Implementation</w:t>
      </w:r>
    </w:p>
    <w:p>
      <w:pPr>
        <w:pStyle w:val="Heading2"/>
        <w:spacing w:before="180" w:after="80"/>
      </w:pPr>
      <w:r>
        <w:t>5.1 File Creation</w:t>
      </w:r>
    </w:p>
    <w:p>
      <w:pPr>
        <w:spacing w:after="100"/>
        <w:jc w:val="left"/>
      </w:pPr>
      <w:r>
        <w:rPr>
          <w:b w:val="0"/>
        </w:rPr>
        <w:t>The create operation uses open() with O_CREAT and O_WRONLY. On success, Linux returns a file descriptor, which is closed after the operation.</w:t>
      </w:r>
    </w:p>
    <w:p>
      <w:pPr>
        <w:pStyle w:val="Code"/>
        <w:ind w:left="360"/>
      </w:pPr>
      <w:r>
        <w:t>int fd = open(filename, O_CREAT | O_WRONLY, 0644);</w:t>
      </w:r>
    </w:p>
    <w:p>
      <w:pPr>
        <w:pStyle w:val="Heading2"/>
        <w:spacing w:before="180" w:after="80"/>
      </w:pPr>
      <w:r>
        <w:t>5.2 Reading a File</w:t>
      </w:r>
    </w:p>
    <w:p>
      <w:pPr>
        <w:spacing w:after="100"/>
        <w:jc w:val="left"/>
      </w:pPr>
      <w:r>
        <w:rPr>
          <w:b w:val="0"/>
        </w:rPr>
        <w:t>The file is opened in read-only mode. read() transfers bytes into a buffer and the contents are displayed. The descriptor is then closed.</w:t>
      </w:r>
    </w:p>
    <w:p>
      <w:pPr>
        <w:pStyle w:val="Code"/>
        <w:ind w:left="360"/>
      </w:pPr>
      <w:r>
        <w:t>fd = open(filename, O_RDONLY);</w:t>
      </w:r>
    </w:p>
    <w:p>
      <w:pPr>
        <w:pStyle w:val="Code"/>
        <w:ind w:left="360"/>
      </w:pPr>
      <w:r>
        <w:t>read(fd, buffer, sizeof(buffer) - 1);</w:t>
      </w:r>
    </w:p>
    <w:p>
      <w:pPr>
        <w:pStyle w:val="Code"/>
        <w:ind w:left="360"/>
      </w:pPr>
      <w:r>
        <w:t>close(fd);</w:t>
      </w:r>
    </w:p>
    <w:p>
      <w:pPr>
        <w:pStyle w:val="Heading2"/>
        <w:spacing w:before="180" w:after="80"/>
      </w:pPr>
      <w:r>
        <w:t>5.3 Writing a File</w:t>
      </w:r>
    </w:p>
    <w:p>
      <w:pPr>
        <w:spacing w:after="100"/>
        <w:jc w:val="left"/>
      </w:pPr>
      <w:r>
        <w:rPr>
          <w:b w:val="0"/>
        </w:rPr>
        <w:t>The write operation opens the file for writing and appending. The entered data is transferred using write().</w:t>
      </w:r>
    </w:p>
    <w:p>
      <w:pPr>
        <w:pStyle w:val="Code"/>
        <w:ind w:left="360"/>
      </w:pPr>
      <w:r>
        <w:t>fd = open(filename, O_WRONLY | O_CREAT | O_APPEND, 0644);</w:t>
      </w:r>
    </w:p>
    <w:p>
      <w:pPr>
        <w:pStyle w:val="Code"/>
        <w:ind w:left="360"/>
      </w:pPr>
      <w:r>
        <w:t>write(fd, buffer, strlen(buffer));</w:t>
      </w:r>
    </w:p>
    <w:p>
      <w:pPr>
        <w:pStyle w:val="Heading2"/>
        <w:spacing w:before="180" w:after="80"/>
      </w:pPr>
      <w:r>
        <w:t>5.4 Updating a File</w:t>
      </w:r>
    </w:p>
    <w:p>
      <w:pPr>
        <w:spacing w:after="100"/>
        <w:jc w:val="left"/>
      </w:pPr>
      <w:r>
        <w:rPr>
          <w:b w:val="0"/>
        </w:rPr>
        <w:t>The update operation opens an existing file with O_WRONLY | O_TRUNC. O_TRUNC clears the previous contents, after which write() stores the new contents.</w:t>
      </w:r>
    </w:p>
    <w:p>
      <w:pPr>
        <w:pStyle w:val="Code"/>
        <w:ind w:left="360"/>
      </w:pPr>
      <w:r>
        <w:t>fd = open(filename, O_WRONLY | O_TRUNC);</w:t>
      </w:r>
    </w:p>
    <w:p>
      <w:pPr>
        <w:pStyle w:val="Code"/>
        <w:ind w:left="360"/>
      </w:pPr>
      <w:r>
        <w:t>write(fd, buffer, strlen(buffer));</w:t>
      </w:r>
    </w:p>
    <w:p>
      <w:pPr>
        <w:pStyle w:val="Code"/>
        <w:ind w:left="360"/>
      </w:pPr>
      <w:r>
        <w:t>close(fd);</w:t>
      </w:r>
    </w:p>
    <w:p>
      <w:pPr>
        <w:pStyle w:val="Heading2"/>
        <w:spacing w:before="180" w:after="80"/>
      </w:pPr>
      <w:r>
        <w:t>5.5 Deleting a File</w:t>
      </w:r>
    </w:p>
    <w:p>
      <w:pPr>
        <w:spacing w:after="100"/>
        <w:jc w:val="left"/>
      </w:pPr>
      <w:r>
        <w:rPr>
          <w:b w:val="0"/>
        </w:rPr>
        <w:t>unlink() is used to remove a regular file from the file system.</w:t>
      </w:r>
    </w:p>
    <w:p>
      <w:pPr>
        <w:pStyle w:val="Code"/>
        <w:ind w:left="360"/>
      </w:pPr>
      <w:r>
        <w:t>unlink(filename);</w:t>
      </w:r>
    </w:p>
    <w:p>
      <w:pPr>
        <w:pStyle w:val="Heading2"/>
        <w:spacing w:before="180" w:after="80"/>
      </w:pPr>
      <w:r>
        <w:t>5.6 Directory Listing</w:t>
      </w:r>
    </w:p>
    <w:p>
      <w:pPr>
        <w:spacing w:after="100"/>
        <w:jc w:val="left"/>
      </w:pPr>
      <w:r>
        <w:rPr>
          <w:b w:val="0"/>
        </w:rPr>
        <w:t>opendir() returns a directory stream represented by DIR*. readdir() retrieves directory entries one by one. The stream is released using closedir().</w:t>
      </w:r>
    </w:p>
    <w:p>
      <w:pPr>
        <w:pStyle w:val="Code"/>
        <w:ind w:left="360"/>
      </w:pPr>
      <w:r>
        <w:t>DIR *dir = opendir(path);</w:t>
      </w:r>
    </w:p>
    <w:p>
      <w:pPr>
        <w:pStyle w:val="Code"/>
        <w:ind w:left="360"/>
      </w:pPr>
      <w:r>
        <w:t>while ((entry = readdir(dir)) != NULL) printf("%s\n", entry-&gt;d_name);</w:t>
      </w:r>
    </w:p>
    <w:p>
      <w:pPr>
        <w:pStyle w:val="Code"/>
        <w:ind w:left="360"/>
      </w:pPr>
      <w:r>
        <w:t>closedir(dir);</w:t>
      </w:r>
    </w:p>
    <w:p>
      <w:pPr>
        <w:pStyle w:val="Heading2"/>
        <w:spacing w:before="180" w:after="80"/>
      </w:pPr>
      <w:r>
        <w:t>5.7 Directory Creation and Removal</w:t>
      </w:r>
    </w:p>
    <w:p>
      <w:pPr>
        <w:spacing w:after="100"/>
        <w:jc w:val="left"/>
      </w:pPr>
      <w:r>
        <w:rPr>
          <w:b w:val="0"/>
        </w:rPr>
        <w:t>mkdir() creates a directory and rmdir() removes a directory according to normal Linux file-system rules.</w:t>
      </w:r>
    </w:p>
    <w:p>
      <w:pPr>
        <w:pStyle w:val="Code"/>
        <w:ind w:left="360"/>
      </w:pPr>
      <w:r>
        <w:t>mkdir(path, 0755);</w:t>
      </w:r>
    </w:p>
    <w:p>
      <w:pPr>
        <w:pStyle w:val="Code"/>
        <w:ind w:left="360"/>
      </w:pPr>
      <w:r>
        <w:t>rmdir(path);</w:t>
      </w:r>
    </w:p>
    <w:p>
      <w:pPr>
        <w:pStyle w:val="Heading2"/>
        <w:spacing w:before="180" w:after="80"/>
      </w:pPr>
      <w:r>
        <w:t>5.8 File and Directory Information</w:t>
      </w:r>
    </w:p>
    <w:p>
      <w:pPr>
        <w:spacing w:after="100"/>
        <w:jc w:val="left"/>
      </w:pPr>
      <w:r>
        <w:rPr>
          <w:b w:val="0"/>
        </w:rPr>
        <w:t>stat() obtains metadata such as size, type and permission bits.</w:t>
      </w:r>
    </w:p>
    <w:p>
      <w:pPr>
        <w:pStyle w:val="Code"/>
        <w:ind w:left="360"/>
      </w:pPr>
      <w:r>
        <w:t>struct stat file_info;</w:t>
      </w:r>
    </w:p>
    <w:p>
      <w:pPr>
        <w:pStyle w:val="Code"/>
        <w:ind w:left="360"/>
      </w:pPr>
      <w:r>
        <w:t>stat(path, &amp;file_info);</w:t>
      </w:r>
    </w:p>
    <w:p>
      <w:pPr>
        <w:pStyle w:val="Heading2"/>
        <w:spacing w:before="180" w:after="80"/>
      </w:pPr>
      <w:r>
        <w:t>5.9 File Descriptor and Directory Stream</w:t>
      </w:r>
    </w:p>
    <w:p>
      <w:pPr>
        <w:spacing w:after="100"/>
        <w:jc w:val="left"/>
      </w:pPr>
      <w:r>
        <w:rPr>
          <w:b w:val="0"/>
        </w:rPr>
        <w:t>For file operations, open() returns an integer file descriptor used by read(), write() and close(). For directory operations, opendir() returns a DIR* directory stream used by readdir() and closedir().</w:t>
      </w:r>
    </w:p>
    <w:p>
      <w:pPr>
        <w:pStyle w:val="Heading1"/>
        <w:spacing w:before="180" w:after="80"/>
      </w:pPr>
      <w:r>
        <w:t>6. Test Cases and Results</w:t>
      </w:r>
    </w:p>
    <w:p>
      <w:pPr>
        <w:spacing w:after="100"/>
        <w:jc w:val="left"/>
      </w:pPr>
      <w:r>
        <w:rPr>
          <w:b w:val="0"/>
        </w:rPr>
        <w:t>The main functionality was tested through the Linux terminal using files and directories in the project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448"/>
          </w:tcPr>
          <w:p>
            <w:r>
              <w:t>TC01</w:t>
            </w:r>
          </w:p>
        </w:tc>
        <w:tc>
          <w:tcPr>
            <w:tcW w:type="dxa" w:w="2448"/>
          </w:tcPr>
          <w:p>
            <w:r>
              <w:t>List existing directory</w:t>
            </w:r>
          </w:p>
        </w:tc>
        <w:tc>
          <w:tcPr>
            <w:tcW w:type="dxa" w:w="2448"/>
          </w:tcPr>
          <w:p>
            <w:r>
              <w:t>Directory entries displayed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TC02</w:t>
            </w:r>
          </w:p>
        </w:tc>
        <w:tc>
          <w:tcPr>
            <w:tcW w:type="dxa" w:w="2448"/>
          </w:tcPr>
          <w:p>
            <w:r>
              <w:t>Create file</w:t>
            </w:r>
          </w:p>
        </w:tc>
        <w:tc>
          <w:tcPr>
            <w:tcW w:type="dxa" w:w="2448"/>
          </w:tcPr>
          <w:p>
            <w:r>
              <w:t>File created successfully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TC03</w:t>
            </w:r>
          </w:p>
        </w:tc>
        <w:tc>
          <w:tcPr>
            <w:tcW w:type="dxa" w:w="2448"/>
          </w:tcPr>
          <w:p>
            <w:r>
              <w:t>Read text/C file</w:t>
            </w:r>
          </w:p>
        </w:tc>
        <w:tc>
          <w:tcPr>
            <w:tcW w:type="dxa" w:w="2448"/>
          </w:tcPr>
          <w:p>
            <w:r>
              <w:t>Contents displayed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TC04</w:t>
            </w:r>
          </w:p>
        </w:tc>
        <w:tc>
          <w:tcPr>
            <w:tcW w:type="dxa" w:w="2448"/>
          </w:tcPr>
          <w:p>
            <w:r>
              <w:t>Write content</w:t>
            </w:r>
          </w:p>
        </w:tc>
        <w:tc>
          <w:tcPr>
            <w:tcW w:type="dxa" w:w="2448"/>
          </w:tcPr>
          <w:p>
            <w:r>
              <w:t>Content stored in file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TC05</w:t>
            </w:r>
          </w:p>
        </w:tc>
        <w:tc>
          <w:tcPr>
            <w:tcW w:type="dxa" w:w="2448"/>
          </w:tcPr>
          <w:p>
            <w:r>
              <w:t>Update existing file</w:t>
            </w:r>
          </w:p>
        </w:tc>
        <w:tc>
          <w:tcPr>
            <w:tcW w:type="dxa" w:w="2448"/>
          </w:tcPr>
          <w:p>
            <w:r>
              <w:t>Old contents replaced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TC06</w:t>
            </w:r>
          </w:p>
        </w:tc>
        <w:tc>
          <w:tcPr>
            <w:tcW w:type="dxa" w:w="2448"/>
          </w:tcPr>
          <w:p>
            <w:r>
              <w:t>Delete file</w:t>
            </w:r>
          </w:p>
        </w:tc>
        <w:tc>
          <w:tcPr>
            <w:tcW w:type="dxa" w:w="2448"/>
          </w:tcPr>
          <w:p>
            <w:r>
              <w:t>File removed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TC07</w:t>
            </w:r>
          </w:p>
        </w:tc>
        <w:tc>
          <w:tcPr>
            <w:tcW w:type="dxa" w:w="2448"/>
          </w:tcPr>
          <w:p>
            <w:r>
              <w:t>Create directory</w:t>
            </w:r>
          </w:p>
        </w:tc>
        <w:tc>
          <w:tcPr>
            <w:tcW w:type="dxa" w:w="2448"/>
          </w:tcPr>
          <w:p>
            <w:r>
              <w:t>Directory created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TC08</w:t>
            </w:r>
          </w:p>
        </w:tc>
        <w:tc>
          <w:tcPr>
            <w:tcW w:type="dxa" w:w="2448"/>
          </w:tcPr>
          <w:p>
            <w:r>
              <w:t>Remove directory</w:t>
            </w:r>
          </w:p>
        </w:tc>
        <w:tc>
          <w:tcPr>
            <w:tcW w:type="dxa" w:w="2448"/>
          </w:tcPr>
          <w:p>
            <w:r>
              <w:t>Directory removed when permitted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TC09</w:t>
            </w:r>
          </w:p>
        </w:tc>
        <w:tc>
          <w:tcPr>
            <w:tcW w:type="dxa" w:w="2448"/>
          </w:tcPr>
          <w:p>
            <w:r>
              <w:t>Show information</w:t>
            </w:r>
          </w:p>
        </w:tc>
        <w:tc>
          <w:tcPr>
            <w:tcW w:type="dxa" w:w="2448"/>
          </w:tcPr>
          <w:p>
            <w:r>
              <w:t>Size, type and permissions displayed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TC10</w:t>
            </w:r>
          </w:p>
        </w:tc>
        <w:tc>
          <w:tcPr>
            <w:tcW w:type="dxa" w:w="2448"/>
          </w:tcPr>
          <w:p>
            <w:r>
              <w:t>Show current directory</w:t>
            </w:r>
          </w:p>
        </w:tc>
        <w:tc>
          <w:tcPr>
            <w:tcW w:type="dxa" w:w="2448"/>
          </w:tcPr>
          <w:p>
            <w:r>
              <w:t>Current path displayed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TC11</w:t>
            </w:r>
          </w:p>
        </w:tc>
        <w:tc>
          <w:tcPr>
            <w:tcW w:type="dxa" w:w="2448"/>
          </w:tcPr>
          <w:p>
            <w:r>
              <w:t>Give file path to List Directory</w:t>
            </w:r>
          </w:p>
        </w:tc>
        <w:tc>
          <w:tcPr>
            <w:tcW w:type="dxa" w:w="2448"/>
          </w:tcPr>
          <w:p>
            <w:r>
              <w:t>Error: not a directory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TC12</w:t>
            </w:r>
          </w:p>
        </w:tc>
        <w:tc>
          <w:tcPr>
            <w:tcW w:type="dxa" w:w="2448"/>
          </w:tcPr>
          <w:p>
            <w:r>
              <w:t>Use invalid path</w:t>
            </w:r>
          </w:p>
        </w:tc>
        <w:tc>
          <w:tcPr>
            <w:tcW w:type="dxa" w:w="2448"/>
          </w:tcPr>
          <w:p>
            <w:r>
              <w:t>Appropriate error displayed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</w:tbl>
    <w:p/>
    <w:p>
      <w:pPr>
        <w:pStyle w:val="Heading2"/>
        <w:spacing w:before="180" w:after="80"/>
      </w:pPr>
      <w:r>
        <w:t>6.1 Sample Menu</w:t>
      </w:r>
    </w:p>
    <w:p>
      <w:pPr>
        <w:pStyle w:val="Code"/>
        <w:ind w:left="360"/>
      </w:pPr>
      <w:r>
        <w:t>LINUX FILE SYSTEM EXPLORER</w:t>
        <w:br/>
        <w:t>Using Linux System Calls / POSIX APIs</w:t>
        <w:br/>
        <w:br/>
        <w:t>1.  List Directory</w:t>
        <w:br/>
        <w:t>2.  Create File</w:t>
        <w:br/>
        <w:t>3.  Read File</w:t>
        <w:br/>
        <w:t>4.  Write File</w:t>
        <w:br/>
        <w:t>5.  Update File</w:t>
        <w:br/>
        <w:t>6.  Delete File</w:t>
        <w:br/>
        <w:t>7.  Create Directory</w:t>
        <w:br/>
        <w:t>8.  Remove Directory</w:t>
        <w:br/>
        <w:t>9.  File/Directory Information</w:t>
        <w:br/>
        <w:t>10. Show Current Directory</w:t>
        <w:br/>
        <w:t>11. Exit</w:t>
      </w:r>
    </w:p>
    <w:p>
      <w:pPr>
        <w:spacing w:after="100"/>
        <w:jc w:val="left"/>
      </w:pPr>
      <w:r>
        <w:rPr>
          <w:b w:val="0"/>
        </w:rPr>
        <w:t>During testing, directory listing successfully displayed entries from an existing directory. Supplying a regular file path to the List Directory option produced an error because opendir() expects a directory. This confirms that file and directory operations are handled separately.</w:t>
      </w:r>
    </w:p>
    <w:p>
      <w:pPr>
        <w:pStyle w:val="Heading1"/>
        <w:spacing w:before="180" w:after="80"/>
      </w:pPr>
      <w:r>
        <w:t>7. Conclusion</w:t>
      </w:r>
    </w:p>
    <w:p>
      <w:pPr>
        <w:spacing w:after="100"/>
        <w:jc w:val="left"/>
      </w:pPr>
      <w:r>
        <w:rPr>
          <w:b w:val="0"/>
        </w:rPr>
        <w:t>The Linux File System Explorer Using System Calls project provides a practical command-line implementation of common file and directory operations in C. It demonstrates how a user-level program requests file-system services through Linux system-call interfaces and POSIX APIs.</w:t>
      </w:r>
    </w:p>
    <w:p>
      <w:pPr>
        <w:spacing w:after="100"/>
        <w:jc w:val="left"/>
      </w:pPr>
      <w:r>
        <w:rPr>
          <w:b w:val="0"/>
        </w:rPr>
        <w:t>The implementation supports file creation, reading, writing, updating and deletion; directory listing, creation and removal; metadata display; and current-directory display. It demonstrates file descriptors, file I/O, directory streams, permissions, metadata and error handling.</w:t>
      </w:r>
    </w:p>
    <w:p>
      <w:pPr>
        <w:spacing w:after="100"/>
        <w:jc w:val="left"/>
      </w:pPr>
      <w:r>
        <w:rPr>
          <w:b w:val="0"/>
        </w:rPr>
        <w:t>Overall, the project provides a compact practical model of the interaction between a C application and the Linux file system.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Linux File System Explorer Using System Calls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